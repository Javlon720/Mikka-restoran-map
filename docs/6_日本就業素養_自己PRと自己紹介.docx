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日本就業素養 補講提出用ドキュメント（自己PR＆自己紹介スクリプト）</w:t>
      </w:r>
    </w:p>
    <w:p>
      <w:pPr>
        <w:spacing w:after="120"/>
      </w:pPr>
      <w:r/>
      <w:r>
        <w:rPr>
          <w:b/>
        </w:rPr>
        <w:t>提出日:</w:t>
      </w:r>
      <w:r>
        <w:t xml:space="preserve"> 2026年6月30日</w:t>
      </w:r>
    </w:p>
    <w:p>
      <w:pPr>
        <w:spacing w:after="120"/>
      </w:pPr>
      <w:r/>
      <w:r>
        <w:rPr>
          <w:b/>
        </w:rPr>
        <w:t>作成者:</w:t>
      </w:r>
      <w:r>
        <w:t xml:space="preserve"> Abdullayev Javlon</w:t>
      </w:r>
    </w:p>
    <w:p>
      <w:pPr>
        <w:spacing w:after="120"/>
      </w:pPr>
      <w:r/>
      <w:r>
        <w:rPr>
          <w:b/>
        </w:rPr>
        <w:t>対象分野:</w:t>
      </w:r>
      <w:r>
        <w:t xml:space="preserve"> 日本就業素養 単位不足者補講授業用</w:t>
      </w:r>
    </w:p>
    <w:p>
      <w:pPr>
        <w:spacing w:after="120"/>
      </w:pPr>
      <w:r>
        <w:t>---</w:t>
      </w:r>
    </w:p>
    <w:p>
      <w:pPr>
        <w:pStyle w:val="Heading2"/>
        <w:spacing w:before="200" w:after="80"/>
      </w:pPr>
      <w:r>
        <w:t>1. 自己PR文（2パターン）</w:t>
      </w:r>
    </w:p>
    <w:p>
      <w:pPr>
        <w:pStyle w:val="Heading3"/>
        <w:spacing w:before="160" w:after="40"/>
      </w:pPr>
      <w:r>
        <w:t>パターン1：フルスタックエンジニア（Node.js / Web開発）としての強み</w:t>
      </w:r>
    </w:p>
    <w:p>
      <w:pPr>
        <w:spacing w:after="120"/>
      </w:pPr>
      <w:r/>
      <w:r>
        <w:rPr>
          <w:b/>
        </w:rPr>
        <w:t>【タイトル】技術とビジネスリテラシーを融合させ、ユーザーの課題を解決するエンジニア</w:t>
      </w:r>
      <w:r/>
    </w:p>
    <w:p>
      <w:pPr>
        <w:spacing w:after="120"/>
      </w:pPr>
      <w:r>
        <w:t>私は、JDU（Japan Digital University）でコンピュータ工学を専攻し、JavaScriptおよびNode.jsを中心としたWebアプリケーション開発の技術を磨いてきました。</w:t>
      </w:r>
    </w:p>
    <w:p>
      <w:pPr>
        <w:spacing w:after="120"/>
      </w:pPr>
      <w:r>
        <w:t>直近の開発成果として、ウズベキスタン国内の多言語ユーザー向けに、飲食店の位置情報と口コミを共有できるWebアプリ「Mikka」を構築しました。このプロジェクトでは、バックエンドにClean Architectureを採用して拡張性の高いAPI（Node.js, TypeScript, PostgreSQL）を設計し、フロントエンドでは地図（Leaflet）とGoogle Gemini APIを用いたAIチャットボットを連携させました。</w:t>
      </w:r>
    </w:p>
    <w:p>
      <w:pPr>
        <w:spacing w:after="120"/>
      </w:pPr>
      <w:r>
        <w:t>また、産業能率大学でビジネスリテラシーを学び、技術だけでなく「ユーザーや市場が何を求めているか」というビジネス視点を持って要件定義からデプロイまで一人でやり遂げました。</w:t>
      </w:r>
    </w:p>
    <w:p>
      <w:pPr>
        <w:spacing w:after="120"/>
      </w:pPr>
      <w:r>
        <w:t>貴社では、このフルスタックな開発力と課題解決力を活かし、即戦力のエンジニアとして実用的なプロダクト開発に貢献します。</w:t>
      </w:r>
    </w:p>
    <w:p>
      <w:pPr>
        <w:spacing w:after="120"/>
      </w:pPr>
      <w:r>
        <w:t>---</w:t>
      </w:r>
    </w:p>
    <w:p>
      <w:pPr>
        <w:pStyle w:val="Heading3"/>
        <w:spacing w:before="160" w:after="40"/>
      </w:pPr>
      <w:r>
        <w:t>パターン2：日本語力 ✕ デザイン力を活かした「架け橋」としての強み</w:t>
      </w:r>
    </w:p>
    <w:p>
      <w:pPr>
        <w:spacing w:after="120"/>
      </w:pPr>
      <w:r/>
      <w:r>
        <w:rPr>
          <w:b/>
        </w:rPr>
        <w:t>【タイトル】流暢な日本語コミュニケーション能力と、グローバルプロジェクトを形にするデザイン力</w:t>
      </w:r>
      <w:r/>
    </w:p>
    <w:p>
      <w:pPr>
        <w:spacing w:after="120"/>
      </w:pPr>
      <w:r>
        <w:t>私の強みは、JLPT（日本語能力試験）最高レベルに相当する高度な日本語能力（C2）と、複数国（日本・中国など）のパートナーとの業務を通じて培ったデザイン表現力です。</w:t>
      </w:r>
    </w:p>
    <w:p>
      <w:pPr>
        <w:spacing w:after="120"/>
      </w:pPr>
      <w:r>
        <w:t>JDU在学中、グラフィックデザイナーとして、日本のパートナー企業と直接やり取りを行い、日本向けに輸出されるTシャツのデザインを1,000件以上作成し、生産管理まで行いました。また、他校では日本語教師として20名以上の子供や大人に日本語（JLPT N5レベル）を指導した経験もあり、相手の視点に立って物事を分かりやすく伝える能力に長けています。</w:t>
      </w:r>
    </w:p>
    <w:p>
      <w:pPr>
        <w:spacing w:after="120"/>
      </w:pPr>
      <w:r>
        <w:t>このように、単なる言語の通訳にとどまらず、技術やデザインといった「専門スキル」を持って日本のチームと海外の拠点を繋ぎ、プロジェクトを円滑に進めることができます。</w:t>
      </w:r>
    </w:p>
    <w:p>
      <w:pPr>
        <w:spacing w:after="120"/>
      </w:pPr>
      <w:r>
        <w:t>貴社においても、グローバルな開発現場でのブリッジシステムエンジニア（Bridge SE）やデザイナーとして、円滑なプロジェクト推進に貢献します。</w:t>
      </w:r>
    </w:p>
    <w:p>
      <w:pPr>
        <w:spacing w:after="120"/>
      </w:pPr>
      <w:r>
        <w:t>---</w:t>
      </w:r>
    </w:p>
    <w:p>
      <w:pPr>
        <w:pStyle w:val="Heading2"/>
        <w:spacing w:before="200" w:after="80"/>
      </w:pPr>
      <w:r>
        <w:t>2. 3分間自己紹介スクリプト（認定試験・プレゼン動画用）</w:t>
      </w:r>
    </w:p>
    <w:p>
      <w:pPr>
        <w:spacing w:after="120"/>
      </w:pPr>
      <w:r/>
      <w:r>
        <w:rPr>
          <w:b/>
        </w:rPr>
        <w:t>【目的】</w:t>
      </w:r>
      <w:r/>
    </w:p>
    <w:p>
      <w:pPr>
        <w:spacing w:after="120"/>
      </w:pPr>
      <w:r>
        <w:t>2026年7月6日（予定）の認定試験、および自己紹介動画（3分間）でそのまま暗記して話すためのスクリプトです。ゆっくり丁寧に話すことで、約3分間（700〜800文字程度）の長さになります。</w:t>
      </w:r>
    </w:p>
    <w:p>
      <w:pPr>
        <w:spacing w:after="120"/>
      </w:pPr>
      <w:r>
        <w:t>---</w:t>
      </w:r>
    </w:p>
    <w:p>
      <w:pPr>
        <w:pStyle w:val="Heading3"/>
        <w:spacing w:before="160" w:after="40"/>
      </w:pPr>
      <w:r>
        <w:t>スクリプト本文（日本語）</w:t>
      </w:r>
    </w:p>
    <w:p>
      <w:pPr>
        <w:spacing w:after="120"/>
      </w:pPr>
      <w:r>
        <w:t>はじめまして。</w:t>
      </w:r>
    </w:p>
    <w:p>
      <w:pPr>
        <w:spacing w:after="120"/>
      </w:pPr>
      <w:r>
        <w:t>アブドゥラエフ・ジャブロンと申します。本日はよろしくお願いいたします。</w:t>
      </w:r>
    </w:p>
    <w:p>
      <w:pPr>
        <w:spacing w:after="120"/>
      </w:pPr>
      <w:r>
        <w:t>私は現在、ウズベキスタン世界言語大学でコンピュータ言語学を専攻する傍ら、JDU（Japan Digital University）でコンピュータ工学を学び、日本市場やグローバル企業で即戦力として活躍できるソフトウェアエンジニアを目指しています。また、産業能率大学でビジネスリテラシーも学びました。</w:t>
      </w:r>
    </w:p>
    <w:p>
      <w:pPr>
        <w:spacing w:after="120"/>
      </w:pPr>
      <w:r>
        <w:t>私の強みは、大きく分けて2つあります。</w:t>
      </w:r>
    </w:p>
    <w:p>
      <w:pPr>
        <w:spacing w:after="120"/>
      </w:pPr>
      <w:r>
        <w:t>1つ目は、</w:t>
      </w:r>
      <w:r>
        <w:rPr>
          <w:b/>
        </w:rPr>
        <w:t>「フルスタックなWeb開発力とクリーンなコードへのこだわり」</w:t>
      </w:r>
      <w:r>
        <w:t>です。</w:t>
      </w:r>
    </w:p>
    <w:p>
      <w:pPr>
        <w:spacing w:after="120"/>
      </w:pPr>
      <w:r>
        <w:t>私はJavaScriptやNode.js、PostgreSQLを用いたWeb開発を得意としています。最近のコワーク活動では、飲食店口コミサイト「Mikka」というシステムをゼロから構築しました。このアプリは、地図上での位置情報連携や多言語対応に加え、Google Gemini APIを組み込んだAIチャットボットがおすすめの飲食店をレコメンドする機能を持っています。バックエンドには「クリーンアーキテクチャ」を採用し、変化に強くメンテナンスしやすいシステムを意識して設計しました。</w:t>
      </w:r>
    </w:p>
    <w:p>
      <w:pPr>
        <w:spacing w:after="120"/>
      </w:pPr>
      <w:r>
        <w:t>2つ目は、</w:t>
      </w:r>
      <w:r>
        <w:rPr>
          <w:b/>
        </w:rPr>
        <w:t>「多文化な環境での高いコミュニケーション力と日本語能力」</w:t>
      </w:r>
      <w:r>
        <w:t>です。</w:t>
      </w:r>
    </w:p>
    <w:p>
      <w:pPr>
        <w:spacing w:after="120"/>
      </w:pPr>
      <w:r>
        <w:t>私の日本語レベルはC2（最高レベル）であり、日本人のパートナーと直接ビジネスのやり取りを行うことができます。実際、JDUではグラフィックデザイナーとして、日本向けに輸出されるTシャツのプリントデザインを1,000件以上制作し、プロジェクトを成功に導きました。また、他校で日本語教師として20名以上の学生に日本語を教えた経験もあり、難しい概念を分かりやすく伝えるスキルを持っています。</w:t>
      </w:r>
    </w:p>
    <w:p>
      <w:pPr>
        <w:spacing w:after="120"/>
      </w:pPr>
      <w:r>
        <w:t>将来は、この「技術力」「デザイン・表現力」、そして「日本語力」を掛け合わせ、日本とウズベキスタン、あるいは世界を繋ぐブリッジエンジニアとして、社会に価値あるシステムを提供したいと考えています。</w:t>
      </w:r>
    </w:p>
    <w:p>
      <w:pPr>
        <w:spacing w:after="120"/>
      </w:pPr>
      <w:r>
        <w:t>本日は、私のこれまでの開発実績や自己PRについてお伝えできることを楽しみにしております。どうぞよろしくお願いいたします。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