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飲食店情報口コミサイト「Mikka」設計書</w:t>
      </w:r>
    </w:p>
    <w:p>
      <w:pPr>
        <w:spacing w:after="120"/>
      </w:pPr>
      <w:r/>
      <w:r>
        <w:rPr>
          <w:b/>
        </w:rPr>
        <w:t>提出日:</w:t>
      </w:r>
      <w:r>
        <w:t xml:space="preserve"> 2026年6月30日</w:t>
      </w:r>
    </w:p>
    <w:p>
      <w:pPr>
        <w:spacing w:after="120"/>
      </w:pPr>
      <w:r/>
      <w:r>
        <w:rPr>
          <w:b/>
        </w:rPr>
        <w:t>開発者:</w:t>
      </w:r>
      <w:r>
        <w:t xml:space="preserve"> Javlon (日本就業素養・コワーク授業 補講対象者)</w:t>
      </w:r>
    </w:p>
    <w:p>
      <w:pPr>
        <w:spacing w:after="120"/>
      </w:pPr>
      <w:r/>
      <w:r>
        <w:rPr>
          <w:b/>
        </w:rPr>
        <w:t>対象テーマ:</w:t>
      </w:r>
      <w:r>
        <w:t xml:space="preserve"> テーマ② 飲食店情報口コミサイト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1. システム全体構成</w:t>
      </w:r>
    </w:p>
    <w:p>
      <w:pPr>
        <w:spacing w:after="120"/>
      </w:pPr>
      <w:r>
        <w:t xml:space="preserve">本システムは、保守性と拡張性を高めるため、フロントエンドとバックエンドを一つのリポジトリで管理する </w:t>
      </w:r>
      <w:r>
        <w:rPr>
          <w:b/>
        </w:rPr>
        <w:t>NPM workspaces モノレポ構成</w:t>
      </w:r>
      <w:r>
        <w:t xml:space="preserve"> を採用しています。</w:t>
      </w:r>
    </w:p>
    <w:p>
      <w:pPr>
        <w:spacing w:after="120"/>
      </w:pPr>
      <w:r>
        <w:t xml:space="preserve">バックエンドは </w:t>
      </w:r>
      <w:r>
        <w:rPr>
          <w:b/>
        </w:rPr>
        <w:t>クリーンアーキテクチャ (Clean Architecture)</w:t>
      </w:r>
      <w:r>
        <w:t xml:space="preserve"> に基づき設計されており、データベースには </w:t>
      </w:r>
      <w:r>
        <w:rPr>
          <w:b/>
        </w:rPr>
        <w:t>PostgreSQL</w:t>
      </w:r>
      <w:r>
        <w:t xml:space="preserve"> を使用しています。フロントエンドは </w:t>
      </w:r>
      <w:r>
        <w:rPr>
          <w:b/>
        </w:rPr>
        <w:t>Vite</w:t>
      </w:r>
      <w:r>
        <w:t xml:space="preserve"> を用いた高速なビルド環境のもと、Vanilla JS、HTML、CSS で構築されています。</w:t>
      </w:r>
    </w:p>
    <w:p>
      <w:pPr>
        <w:pStyle w:val="Heading3"/>
        <w:spacing w:before="160" w:after="40"/>
      </w:pPr>
      <w:r>
        <w:t>ディレクトリ構成</w:t>
      </w:r>
    </w:p>
    <w:p>
      <w:pPr>
        <w:spacing w:after="120"/>
      </w:pPr>
      <w:r>
        <w:t>```</w:t>
      </w:r>
    </w:p>
    <w:p>
      <w:pPr>
        <w:spacing w:after="120"/>
      </w:pPr>
      <w:r>
        <w:t>Jdu/</w:t>
      </w:r>
    </w:p>
    <w:p>
      <w:pPr>
        <w:spacing w:after="120"/>
      </w:pPr>
      <w:r>
        <w:t>├── packages/</w:t>
      </w:r>
    </w:p>
    <w:p>
      <w:pPr>
        <w:spacing w:after="120"/>
      </w:pPr>
      <w:r>
        <w:t>│   ├── backend/          # バックエンド (Node.js, TypeScript, Fastify)</w:t>
      </w:r>
    </w:p>
    <w:p>
      <w:pPr>
        <w:spacing w:after="120"/>
      </w:pPr>
      <w:r>
        <w:t>│   │   ├── src/</w:t>
      </w:r>
    </w:p>
    <w:p>
      <w:pPr>
        <w:spacing w:after="120"/>
      </w:pPr>
      <w:r>
        <w:t>│   │   │   ├── domain/         # エンティティ定義、リポジトリI/F (コア領域)</w:t>
      </w:r>
    </w:p>
    <w:p>
      <w:pPr>
        <w:spacing w:after="120"/>
      </w:pPr>
      <w:r>
        <w:t>│   │   │   ├── use-cases/      # ビジネスロジック (ユースケース)</w:t>
      </w:r>
    </w:p>
    <w:p>
      <w:pPr>
        <w:spacing w:after="120"/>
      </w:pPr>
      <w:r>
        <w:t>│   │   │   ├── adapters/       # コントローラー、リポジトリ実装 (データベース接続)</w:t>
      </w:r>
    </w:p>
    <w:p>
      <w:pPr>
        <w:spacing w:after="120"/>
      </w:pPr>
      <w:r>
        <w:t>│   │   │   └── infrastructure/ # サーバー起動、ルーター、ミドルウェア</w:t>
      </w:r>
    </w:p>
    <w:p>
      <w:pPr>
        <w:spacing w:after="120"/>
      </w:pPr>
      <w:r>
        <w:t>│   │   └── db.sql              # データベーススキーマと初期データ</w:t>
      </w:r>
    </w:p>
    <w:p>
      <w:pPr>
        <w:spacing w:after="120"/>
      </w:pPr>
      <w:r>
        <w:t>│   └── frontend/         # フロントエンド (HTML, CSS, JS, Vite)</w:t>
      </w:r>
    </w:p>
    <w:p>
      <w:pPr>
        <w:spacing w:after="120"/>
      </w:pPr>
      <w:r>
        <w:t>│       ├── index.html          # メインのHTML</w:t>
      </w:r>
    </w:p>
    <w:p>
      <w:pPr>
        <w:spacing w:after="120"/>
      </w:pPr>
      <w:r>
        <w:t>│       ├── css/styles.css      # スタイルシート</w:t>
      </w:r>
    </w:p>
    <w:p>
      <w:pPr>
        <w:spacing w:after="120"/>
      </w:pPr>
      <w:r>
        <w:t>│       └── js/                 # アプリケーションロジック (i18n, API通信, 地図)</w:t>
      </w:r>
    </w:p>
    <w:p>
      <w:pPr>
        <w:spacing w:after="120"/>
      </w:pPr>
      <w:r>
        <w:t>```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2. バックエンド設計（クリーンアーキテクチャ）</w:t>
      </w:r>
    </w:p>
    <w:p>
      <w:pPr>
        <w:spacing w:after="120"/>
      </w:pPr>
      <w:r>
        <w:t>依存ルールに基づき、内側のレイヤー（Domain）が外側のレイヤー（Infrastructure）に依存しないよう設計されています。</w:t>
      </w:r>
    </w:p>
    <w:p>
      <w:pPr>
        <w:pStyle w:val="ListNumber"/>
      </w:pPr>
      <w:r>
        <w:t>Domain Layer (コア):</w:t>
      </w:r>
    </w:p>
    <w:p>
      <w:pPr>
        <w:pStyle w:val="ListBullet"/>
      </w:pPr>
      <w:r>
        <w:t>`entities/`: ビジネスモデル (`User`, `Restaurant`, `Review`)</w:t>
      </w:r>
    </w:p>
    <w:p>
      <w:pPr>
        <w:pStyle w:val="ListBullet"/>
      </w:pPr>
      <w:r>
        <w:t>`repositories/`: データベースアクセスのためのインターフェース定義（インターフェースのみで、実装は持たない）</w:t>
      </w:r>
    </w:p>
    <w:p>
      <w:pPr>
        <w:pStyle w:val="ListNumber"/>
      </w:pPr>
      <w:r>
        <w:t>Use Case Layer:</w:t>
      </w:r>
    </w:p>
    <w:p>
      <w:pPr>
        <w:pStyle w:val="ListBullet"/>
      </w:pPr>
      <w:r>
        <w:t>アプリケーション固有のビジネスロジック。例：`CreateRestaurant`, `LoginUser`, `CreateReview`, `GetGeminiResponse` などのクラス。</w:t>
      </w:r>
    </w:p>
    <w:p>
      <w:pPr>
        <w:pStyle w:val="ListNumber"/>
      </w:pPr>
      <w:r>
        <w:t>Adapters Layer:</w:t>
      </w:r>
    </w:p>
    <w:p>
      <w:pPr>
        <w:pStyle w:val="ListBullet"/>
      </w:pPr>
      <w:r>
        <w:t>`controllers/`: HTTPリクエストを受け取り、ユースケースを実行し、レスポンスを返す (`UserController`, `RestaurantController`, `ReviewController`, `ChatController`)</w:t>
      </w:r>
    </w:p>
    <w:p>
      <w:pPr>
        <w:pStyle w:val="ListBullet"/>
      </w:pPr>
      <w:r>
        <w:t>`repositories/pg/`: PostgreSQLを利用して、Domain LayerのRepositoryインターフェースを実際に実装したクラス (`PgUserRepository`, `PgRestaurantRepository`, `PgReviewRepository`)</w:t>
      </w:r>
    </w:p>
    <w:p>
      <w:pPr>
        <w:pStyle w:val="ListNumber"/>
      </w:pPr>
      <w:r>
        <w:t>Infrastructure Layer:</w:t>
      </w:r>
    </w:p>
    <w:p>
      <w:pPr>
        <w:pStyle w:val="ListBullet"/>
      </w:pPr>
      <w:r>
        <w:t>Fastifyサーバー設定、ルーティング定義 (`router.ts`)、認証ミドルウェア、ファイルアップロード処理 (`multer`)。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3. データベース設計（PostgreSQL）</w:t>
      </w:r>
    </w:p>
    <w:p>
      <w:pPr>
        <w:spacing w:after="120"/>
      </w:pPr>
      <w:r>
        <w:t>データベースには、以下の3つの主要なテーブルがあります。</w:t>
      </w:r>
    </w:p>
    <w:p>
      <w:pPr>
        <w:pStyle w:val="Heading3"/>
        <w:spacing w:before="160" w:after="40"/>
      </w:pPr>
      <w:r>
        <w:t>3.1 `users` テーブル (ユーザー情報)</w:t>
      </w:r>
    </w:p>
    <w:p>
      <w:pPr>
        <w:spacing w:after="120"/>
      </w:pPr>
      <w:r>
        <w:t>ユーザーの認証情報と権限（管理者か一般ユーザーか）を管理します。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カラム名</w:t>
            </w:r>
          </w:p>
        </w:tc>
        <w:tc>
          <w:tcPr>
            <w:tcW w:type="dxa" w:w="2160"/>
          </w:tcPr>
          <w:p>
            <w:r>
              <w:t>データ型</w:t>
            </w:r>
          </w:p>
        </w:tc>
        <w:tc>
          <w:tcPr>
            <w:tcW w:type="dxa" w:w="2160"/>
          </w:tcPr>
          <w:p>
            <w:r>
              <w:t>制約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ユーザー固有ID</w:t>
            </w:r>
          </w:p>
        </w:tc>
      </w:tr>
      <w:tr>
        <w:tc>
          <w:tcPr>
            <w:tcW w:type="dxa" w:w="2160"/>
          </w:tcPr>
          <w:p>
            <w:r>
              <w:t>`username`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ユーザー名</w:t>
            </w:r>
          </w:p>
        </w:tc>
      </w:tr>
      <w:tr>
        <w:tc>
          <w:tcPr>
            <w:tcW w:type="dxa" w:w="2160"/>
          </w:tcPr>
          <w:p>
            <w:r>
              <w:t>`email`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メールアドレス</w:t>
            </w:r>
          </w:p>
        </w:tc>
      </w:tr>
      <w:tr>
        <w:tc>
          <w:tcPr>
            <w:tcW w:type="dxa" w:w="2160"/>
          </w:tcPr>
          <w:p>
            <w:r>
              <w:t>`password_hash`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パスワードハッシュ（Googleログイン時はNULL可）</w:t>
            </w:r>
          </w:p>
        </w:tc>
      </w:tr>
      <w:tr>
        <w:tc>
          <w:tcPr>
            <w:tcW w:type="dxa" w:w="2160"/>
          </w:tcPr>
          <w:p>
            <w:r>
              <w:t>`role`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'user'</w:t>
            </w:r>
          </w:p>
        </w:tc>
        <w:tc>
          <w:tcPr>
            <w:tcW w:type="dxa" w:w="2160"/>
          </w:tcPr>
          <w:p>
            <w:r>
              <w:t>権限 (`admin` または `user`)</w:t>
            </w:r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登録日時</w:t>
            </w:r>
          </w:p>
        </w:tc>
      </w:tr>
    </w:tbl>
    <w:p>
      <w:pPr>
        <w:pStyle w:val="Heading3"/>
        <w:spacing w:before="160" w:after="40"/>
      </w:pPr>
      <w:r>
        <w:t>3.2 `restaurants` テーブル (飲食店情報)</w:t>
      </w:r>
    </w:p>
    <w:p>
      <w:pPr>
        <w:spacing w:after="120"/>
      </w:pPr>
      <w:r>
        <w:t>飲食店の基本情報と地図表示のための緯度・経度、画像パスを管理します。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カラム名</w:t>
            </w:r>
          </w:p>
        </w:tc>
        <w:tc>
          <w:tcPr>
            <w:tcW w:type="dxa" w:w="2160"/>
          </w:tcPr>
          <w:p>
            <w:r>
              <w:t>data型</w:t>
            </w:r>
          </w:p>
        </w:tc>
        <w:tc>
          <w:tcPr>
            <w:tcW w:type="dxa" w:w="2160"/>
          </w:tcPr>
          <w:p>
            <w:r>
              <w:t>制約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飲食店固有ID</w:t>
            </w:r>
          </w:p>
        </w:tc>
      </w:tr>
      <w:tr>
        <w:tc>
          <w:tcPr>
            <w:tcW w:type="dxa" w:w="2160"/>
          </w:tcPr>
          <w:p>
            <w:r>
              <w:t>`name`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店舗名</w:t>
            </w:r>
          </w:p>
        </w:tc>
      </w:tr>
      <w:tr>
        <w:tc>
          <w:tcPr>
            <w:tcW w:type="dxa" w:w="2160"/>
          </w:tcPr>
          <w:p>
            <w:r>
              <w:t>`cuisine`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料理ジャンル</w:t>
            </w:r>
          </w:p>
        </w:tc>
      </w:tr>
      <w:tr>
        <w:tc>
          <w:tcPr>
            <w:tcW w:type="dxa" w:w="2160"/>
          </w:tcPr>
          <w:p>
            <w:r>
              <w:t>`address`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住所</w:t>
            </w:r>
          </w:p>
        </w:tc>
      </w:tr>
      <w:tr>
        <w:tc>
          <w:tcPr>
            <w:tcW w:type="dxa" w:w="2160"/>
          </w:tcPr>
          <w:p>
            <w:r>
              <w:t>`description`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店舗の説明</w:t>
            </w:r>
          </w:p>
        </w:tc>
      </w:tr>
      <w:tr>
        <w:tc>
          <w:tcPr>
            <w:tcW w:type="dxa" w:w="2160"/>
          </w:tcPr>
          <w:p>
            <w:r>
              <w:t>`image_url`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店舗画像へのパス</w:t>
            </w:r>
          </w:p>
        </w:tc>
      </w:tr>
      <w:tr>
        <w:tc>
          <w:tcPr>
            <w:tcW w:type="dxa" w:w="2160"/>
          </w:tcPr>
          <w:p>
            <w:r>
              <w:t>`latitude`</w:t>
            </w:r>
          </w:p>
        </w:tc>
        <w:tc>
          <w:tcPr>
            <w:tcW w:type="dxa" w:w="2160"/>
          </w:tcPr>
          <w:p>
            <w:r>
              <w:t>DECIMAL(9,6)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地図表示用の緯度</w:t>
            </w:r>
          </w:p>
        </w:tc>
      </w:tr>
      <w:tr>
        <w:tc>
          <w:tcPr>
            <w:tcW w:type="dxa" w:w="2160"/>
          </w:tcPr>
          <w:p>
            <w:r>
              <w:t>`longitude`</w:t>
            </w:r>
          </w:p>
        </w:tc>
        <w:tc>
          <w:tcPr>
            <w:tcW w:type="dxa" w:w="2160"/>
          </w:tcPr>
          <w:p>
            <w:r>
              <w:t>DECIMAL(9,6)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地図表示用の経度</w:t>
            </w:r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登録日時</w:t>
            </w:r>
          </w:p>
        </w:tc>
      </w:tr>
    </w:tbl>
    <w:p>
      <w:pPr>
        <w:pStyle w:val="Heading3"/>
        <w:spacing w:before="160" w:after="40"/>
      </w:pPr>
      <w:r>
        <w:t>3.3 `reviews` テーブル (口コミ情報)</w:t>
      </w:r>
    </w:p>
    <w:p>
      <w:pPr>
        <w:spacing w:after="120"/>
      </w:pPr>
      <w:r>
        <w:t>飲食店に対する評価、コメント、画像パスを管理します。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カラム名</w:t>
            </w:r>
          </w:p>
        </w:tc>
        <w:tc>
          <w:tcPr>
            <w:tcW w:type="dxa" w:w="2160"/>
          </w:tcPr>
          <w:p>
            <w:r>
              <w:t>data型</w:t>
            </w:r>
          </w:p>
        </w:tc>
        <w:tc>
          <w:tcPr>
            <w:tcW w:type="dxa" w:w="2160"/>
          </w:tcPr>
          <w:p>
            <w:r>
              <w:t>制約</w:t>
            </w:r>
          </w:p>
        </w:tc>
        <w:tc>
          <w:tcPr>
            <w:tcW w:type="dxa" w:w="2160"/>
          </w:tcPr>
          <w:p>
            <w:r>
              <w:t>説明</w:t>
            </w:r>
          </w:p>
        </w:tc>
      </w:tr>
      <w:tr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  <w:tc>
          <w:tcPr>
            <w:tcW w:type="dxa" w:w="2160"/>
          </w:tcPr>
          <w:p>
            <w:r>
              <w:t>:---</w:t>
            </w:r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口コミ固有ID</w:t>
            </w:r>
          </w:p>
        </w:tc>
      </w:tr>
      <w:tr>
        <w:tc>
          <w:tcPr>
            <w:tcW w:type="dxa" w:w="2160"/>
          </w:tcPr>
          <w:p>
            <w:r>
              <w:t>`restaurant_id`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 (restaurants.id) ON DELETE CASCADE</w:t>
            </w:r>
          </w:p>
        </w:tc>
        <w:tc>
          <w:tcPr>
            <w:tcW w:type="dxa" w:w="2160"/>
          </w:tcPr>
          <w:p>
            <w:r>
              <w:t>対象店舗ID</w:t>
            </w:r>
          </w:p>
        </w:tc>
      </w:tr>
      <w:tr>
        <w:tc>
          <w:tcPr>
            <w:tcW w:type="dxa" w:w="2160"/>
          </w:tcPr>
          <w:p>
            <w:r>
              <w:t>`user_id`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 (users.id) ON DELETE CASCADE</w:t>
            </w:r>
          </w:p>
        </w:tc>
        <w:tc>
          <w:tcPr>
            <w:tcW w:type="dxa" w:w="2160"/>
          </w:tcPr>
          <w:p>
            <w:r>
              <w:t>投稿ユーザーID</w:t>
            </w:r>
          </w:p>
        </w:tc>
      </w:tr>
      <w:tr>
        <w:tc>
          <w:tcPr>
            <w:tcW w:type="dxa" w:w="2160"/>
          </w:tcPr>
          <w:p>
            <w:r>
              <w:t>`rating`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CHECK (rating &gt;= 1 AND rating &lt;= 5)</w:t>
            </w:r>
          </w:p>
        </w:tc>
        <w:tc>
          <w:tcPr>
            <w:tcW w:type="dxa" w:w="2160"/>
          </w:tcPr>
          <w:p>
            <w:r>
              <w:t>評価点 (1〜5星)</w:t>
            </w:r>
          </w:p>
        </w:tc>
      </w:tr>
      <w:tr>
        <w:tc>
          <w:tcPr>
            <w:tcW w:type="dxa" w:w="2160"/>
          </w:tcPr>
          <w:p>
            <w:r>
              <w:t>`comment`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コメント本文</w:t>
            </w:r>
          </w:p>
        </w:tc>
      </w:tr>
      <w:tr>
        <w:tc>
          <w:tcPr>
            <w:tcW w:type="dxa" w:w="2160"/>
          </w:tcPr>
          <w:p>
            <w:r>
              <w:t>`image_url`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口コミ画像へのパス</w:t>
            </w:r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投稿日時</w:t>
            </w:r>
          </w:p>
        </w:tc>
      </w:tr>
    </w:tbl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4. API エンドポイント設計</w:t>
      </w:r>
    </w:p>
    <w:p>
      <w:pPr>
        <w:pStyle w:val="Heading3"/>
        <w:spacing w:before="160" w:after="40"/>
      </w:pPr>
      <w:r>
        <w:t>4.1 認証系 (`/auth`)</w:t>
      </w:r>
    </w:p>
    <w:p>
      <w:pPr>
        <w:pStyle w:val="ListBullet"/>
      </w:pPr>
      <w:r>
        <w:t>`POST /auth/register` : 新規ユーザー登録</w:t>
      </w:r>
    </w:p>
    <w:p>
      <w:pPr>
        <w:pStyle w:val="ListBullet"/>
      </w:pPr>
      <w:r>
        <w:t>`POST /auth/login` : ログイン（JWTをCookieにセット）</w:t>
      </w:r>
    </w:p>
    <w:p>
      <w:pPr>
        <w:pStyle w:val="ListBullet"/>
      </w:pPr>
      <w:r>
        <w:t>`POST /auth/google` : Googleアカウントでのログイン</w:t>
      </w:r>
    </w:p>
    <w:p>
      <w:pPr>
        <w:pStyle w:val="ListBullet"/>
      </w:pPr>
      <w:r>
        <w:t>`POST /auth/logout` : ログアウト（Cookieを削除）</w:t>
      </w:r>
    </w:p>
    <w:p>
      <w:pPr>
        <w:pStyle w:val="Heading3"/>
        <w:spacing w:before="160" w:after="40"/>
      </w:pPr>
      <w:r>
        <w:t>4.2 飲食店系 (`/restaurants`)</w:t>
      </w:r>
    </w:p>
    <w:p>
      <w:pPr>
        <w:pStyle w:val="ListBullet"/>
      </w:pPr>
      <w:r>
        <w:t>`GET /restaurants` : 全店舗一覧取得（キーワード検索対応）</w:t>
      </w:r>
    </w:p>
    <w:p>
      <w:pPr>
        <w:pStyle w:val="ListBullet"/>
      </w:pPr>
      <w:r>
        <w:t>`GET /restaurants/:id` : 店舗詳細取得</w:t>
      </w:r>
    </w:p>
    <w:p>
      <w:pPr>
        <w:pStyle w:val="ListBullet"/>
      </w:pPr>
      <w:r>
        <w:t>`POST /restaurants` : 店舗追加（管理者権限が必要、画像アップロード対応）</w:t>
      </w:r>
    </w:p>
    <w:p>
      <w:pPr>
        <w:pStyle w:val="ListBullet"/>
      </w:pPr>
      <w:r>
        <w:t>`PUT /restaurants/:id` : 店舗情報編集（管理者権限が必要、画像アップロード対応）</w:t>
      </w:r>
    </w:p>
    <w:p>
      <w:pPr>
        <w:pStyle w:val="ListBullet"/>
      </w:pPr>
      <w:r>
        <w:t>`DELETE /restaurants/:id` : 店舗削除（管理者権限が必要）</w:t>
      </w:r>
    </w:p>
    <w:p>
      <w:pPr>
        <w:pStyle w:val="Heading3"/>
        <w:spacing w:before="160" w:after="40"/>
      </w:pPr>
      <w:r>
        <w:t>4.3 口コミ系 (`/reviews`)</w:t>
      </w:r>
    </w:p>
    <w:p>
      <w:pPr>
        <w:pStyle w:val="ListBullet"/>
      </w:pPr>
      <w:r>
        <w:t>`GET /restaurants/:restaurantId/reviews` : 特定店舗の口コミ一覧取得</w:t>
      </w:r>
    </w:p>
    <w:p>
      <w:pPr>
        <w:pStyle w:val="ListBullet"/>
      </w:pPr>
      <w:r>
        <w:t>`POST /reviews` : 新規口コミ投稿（ログインが必要、画像アップロード対応）</w:t>
      </w:r>
    </w:p>
    <w:p>
      <w:pPr>
        <w:pStyle w:val="ListBullet"/>
      </w:pPr>
      <w:r>
        <w:t>`PUT /reviews/:id` : 口コミの編集（投稿者本人または管理者のみ）</w:t>
      </w:r>
    </w:p>
    <w:p>
      <w:pPr>
        <w:pStyle w:val="ListBullet"/>
      </w:pPr>
      <w:r>
        <w:t>`DELETE /reviews/:id` : 口コミの削除（投稿者本人または管理者のみ）</w:t>
      </w:r>
    </w:p>
    <w:p>
      <w:pPr>
        <w:pStyle w:val="Heading3"/>
        <w:spacing w:before="160" w:after="40"/>
      </w:pPr>
      <w:r>
        <w:t>4.4 AI チャット (`/chat`)</w:t>
      </w:r>
    </w:p>
    <w:p>
      <w:pPr>
        <w:pStyle w:val="ListBullet"/>
      </w:pPr>
      <w:r>
        <w:t>`POST /chat` : Mikka AI Assistant への質問送信。バックエンドから Gemini API を呼び出し、現在の飲食店リスト情報をコンテキストとして渡して、最適な店舗提案を返します。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t>5. フロントエンド設計と多言語化</w:t>
      </w:r>
    </w:p>
    <w:p>
      <w:pPr>
        <w:spacing w:after="120"/>
      </w:pPr>
      <w:r>
        <w:t>フロントエンドは Single Page Application (SPA) 的な挙動をし、モーダルウィンドウを多用することでスムーズな操作感を実現しています。</w:t>
      </w:r>
    </w:p>
    <w:p>
      <w:pPr>
        <w:pStyle w:val="Heading3"/>
        <w:spacing w:before="160" w:after="40"/>
      </w:pPr>
      <w:r>
        <w:t>多言語化の仕組み (`js/i18n.js`)</w:t>
      </w:r>
    </w:p>
    <w:p>
      <w:pPr>
        <w:spacing w:after="120"/>
      </w:pPr>
      <w:r>
        <w:t>UIの表示切り替えのために、自作の翻訳ライブラリを実装しています。</w:t>
      </w:r>
    </w:p>
    <w:p>
      <w:pPr>
        <w:pStyle w:val="ListNumber"/>
      </w:pPr>
      <w:r>
        <w:t>各言語の翻訳文を `translations` オブジェクトに辞書形式で定義。</w:t>
      </w:r>
    </w:p>
    <w:p>
      <w:pPr>
        <w:pStyle w:val="ListNumber"/>
      </w:pPr>
      <w:r>
        <w:t>HTML内の翻訳対象要素に `data-i18n="キー名"` や `data-i18n-placeholder="キー名"` 属性を付与。</w:t>
      </w:r>
    </w:p>
    <w:p>
      <w:pPr>
        <w:pStyle w:val="ListNumber"/>
      </w:pPr>
      <w:r>
        <w:t>言語切り替え時に、JavaScriptでDOMをトラバースして要素のテキストやプレースホルダーを動的に書き換え。</w:t>
      </w:r>
    </w:p>
    <w:p>
      <w:pPr>
        <w:pStyle w:val="ListNumber"/>
      </w:pPr>
      <w:r>
        <w:t>選択された言語（`uz`, `en`, `ru`, `ja`）はブラウザの `localStorage` に保存され、リロード後も維持されます。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